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ESTUDI GEOLÒGIC / GEOTÈCNIC</w:t>
      </w:r>
    </w:p>
    <w:p>
      <w:pPr>
        <w:pStyle w:val="Heading2"/>
      </w:pPr>
      <w:r>
        <w:t>HABITATGE UNIFAMILIAR AÏLLAT - BALAGUER</w:t>
      </w:r>
    </w:p>
    <w:p>
      <w:r>
        <w:rPr>
          <w:b/>
        </w:rPr>
        <w:t>Client:</w:t>
      </w:r>
      <w:r>
        <w:t xml:space="preserve"> PROMOTORA PONENT SL</w:t>
      </w:r>
    </w:p>
    <w:p>
      <w:r>
        <w:rPr>
          <w:b/>
        </w:rPr>
        <w:t>Expedient:</w:t>
      </w:r>
      <w:r>
        <w:t xml:space="preserve"> 4001700</w:t>
      </w:r>
    </w:p>
    <w:p>
      <w:r>
        <w:rPr>
          <w:b/>
        </w:rPr>
        <w:t>Data:</w:t>
      </w:r>
      <w:r>
        <w:t xml:space="preserve"> 13 de gener de 2026</w:t>
      </w:r>
    </w:p>
    <w:p>
      <w:r>
        <w:t>__________________________________________________</w:t>
      </w:r>
    </w:p>
    <w:p>
      <w:pPr>
        <w:pStyle w:val="Heading1"/>
      </w:pPr>
      <w:r>
        <w:t>1. PRESENTACIÓ DE L'ESTUDI</w:t>
      </w:r>
    </w:p>
    <w:p>
      <w:r>
        <w:t>A petició de:</w:t>
      </w:r>
    </w:p>
    <w:p>
      <w:r>
        <w:rPr>
          <w:b/>
        </w:rPr>
        <w:t>PROMOTORA PONENT SL</w:t>
      </w:r>
    </w:p>
    <w:p>
      <w:r>
        <w:t>G3 DT, S.L. ha realitzat el següent informe geotècnic segons les instruccions del DB SE-C Cimientos fetes pel "Código Técnico de la Edificación" CTE, que entrà en vigor el 29 de març del 2006.</w:t>
      </w:r>
    </w:p>
    <w:p>
      <w:pPr>
        <w:pStyle w:val="Heading2"/>
      </w:pPr>
      <w:r>
        <w:t>1.1. ANTECEDENTS</w:t>
      </w:r>
    </w:p>
    <w:p>
      <w:r>
        <w:t>Segons ens indica el sol·licitant, PROMOTORA PONENT SL, es vol valorar les característiques geològiques i geotècniques d'una zona on es preveu la construcció d'un habitatge unifamiliar aïllat.</w:t>
      </w:r>
    </w:p>
    <w:p>
      <w:r>
        <w:t>L'edificació que es preveu construir presentarà les següents característiques:</w:t>
      </w:r>
    </w:p>
    <w:p>
      <w:r>
        <w:t>| Característica | Valor |</w:t>
      </w:r>
    </w:p>
    <w:p>
      <w:r>
        <w:t>|----------------|-------|</w:t>
      </w:r>
    </w:p>
    <w:p>
      <w:r>
        <w:t>| Tipus edificació | Habitatge unifamiliar aïllat |</w:t>
      </w:r>
    </w:p>
    <w:p>
      <w:r>
        <w:t>| Nombre de plantes | PB + 1 |</w:t>
      </w:r>
    </w:p>
    <w:p>
      <w:r>
        <w:t>| Superfície parcel·la | 600 m² |</w:t>
      </w:r>
    </w:p>
    <w:p>
      <w:r>
        <w:t>| Superfície construïda | 180 m² |</w:t>
      </w:r>
    </w:p>
    <w:p>
      <w:r>
        <w:t>*Taula 1. Resum de les principals dades de l'edificació a construir.*</w:t>
      </w:r>
    </w:p>
    <w:p>
      <w:r>
        <w:t>L'habitatge que es preveu construir es situarà a una parcel·la ubicada al Carrer Major, 45, Balaguer, Lleida.</w:t>
      </w:r>
    </w:p>
    <w:p>
      <w:r>
        <w:t>*Figura 1. Situació de la zona d'estudi, amb color taronja. (mapes topogràfic i ortofoto, ICGC 2026).*</w:t>
      </w:r>
    </w:p>
    <w:p>
      <w:pPr>
        <w:pStyle w:val="Heading2"/>
      </w:pPr>
      <w:r>
        <w:t>1.2. CLASSIFICACIÓ DE L'OBRA SEGONS EL CTE</w:t>
      </w:r>
    </w:p>
    <w:p>
      <w:r>
        <w:t>A partir de les dades exposades pel client, tant tipus d'edificació com localització de l'obra, un tècnic qualificat en la realització de l'estudi realitza la següent classificació, segons els criteris que marca el DB SE-C del citat CTE:</w:t>
      </w:r>
    </w:p>
    <w:p>
      <w:r>
        <w:t>| Paràmetre | Classificació |</w:t>
      </w:r>
    </w:p>
    <w:p>
      <w:r>
        <w:t>|-----------|---------------|</w:t>
      </w:r>
    </w:p>
    <w:p>
      <w:r>
        <w:t>| Tipus edificació | C-0 |</w:t>
      </w:r>
    </w:p>
    <w:p>
      <w:r>
        <w:t>| Tipus terreny | T-1 |</w:t>
      </w:r>
    </w:p>
    <w:p>
      <w:r>
        <w:t>*Taula 2. Classificació de la construcció segons DB-SE-C del CTE.*</w:t>
      </w:r>
    </w:p>
    <w:p>
      <w:pPr>
        <w:pStyle w:val="Heading2"/>
      </w:pPr>
      <w:r>
        <w:t>1.3. OBJECTIUS</w:t>
      </w:r>
    </w:p>
    <w:p>
      <w:r>
        <w:t>Per la realització del present estudi, s'ha dut a terme una campanya de camp tenint en compte que els objectius de l'estudi són:</w:t>
      </w:r>
    </w:p>
    <w:p>
      <w:pPr>
        <w:pStyle w:val="ListBullet"/>
      </w:pPr>
      <w:r>
        <w:t>Estudi de l'entorn geològic de l'obra.</w:t>
      </w:r>
    </w:p>
    <w:p>
      <w:pPr>
        <w:pStyle w:val="ListBullet"/>
      </w:pPr>
      <w:r>
        <w:t>Reconeixement, caracterització i potència dels materials del subsòl de la zona, des del punt de vista geològic i geotècnic, i tenint en compte les recomanacions del CTE.</w:t>
      </w:r>
    </w:p>
    <w:p>
      <w:pPr>
        <w:pStyle w:val="ListBullet"/>
      </w:pPr>
      <w:r>
        <w:t>Cota del nivell freàtic, quan es detecti dins de les cotes assajades.</w:t>
      </w:r>
    </w:p>
    <w:p>
      <w:pPr>
        <w:pStyle w:val="ListBullet"/>
      </w:pPr>
      <w:r>
        <w:t>Determinació de les càrregues admissibles dels materials sota diferents solucions de fonamentació.</w:t>
      </w:r>
    </w:p>
    <w:p>
      <w:pPr>
        <w:pStyle w:val="ListBullet"/>
      </w:pPr>
      <w:r>
        <w:t>Estimació dels assentaments per a les càrregues admissibles exposades.</w:t>
      </w:r>
    </w:p>
    <w:p>
      <w:pPr>
        <w:pStyle w:val="ListBullet"/>
      </w:pPr>
      <w:r>
        <w:t>Recomanacions sobre condicionants geològics i geotècnics que puguin afectar a l'obra.</w:t>
      </w:r>
    </w:p>
    <w:p>
      <w:r>
        <w:t>__________________________________________________</w:t>
      </w:r>
    </w:p>
    <w:p>
      <w:pPr>
        <w:pStyle w:val="Heading1"/>
      </w:pPr>
      <w:r>
        <w:t>2. TREBALLS DE CAMP</w:t>
      </w:r>
    </w:p>
    <w:p>
      <w:r>
        <w:t>El dia 10 de gener de 2026, es va visitar l'obra per tal de:</w:t>
      </w:r>
    </w:p>
    <w:p>
      <w:pPr>
        <w:pStyle w:val="ListBullet"/>
      </w:pPr>
      <w:r>
        <w:t>Realitzar una inspecció geològica de la zona, reconeixent el tipus de terreny.</w:t>
      </w:r>
    </w:p>
    <w:p>
      <w:pPr>
        <w:pStyle w:val="ListBullet"/>
      </w:pPr>
      <w:r>
        <w:t>Dissenyar la campanya de camp.</w:t>
      </w:r>
    </w:p>
    <w:p>
      <w:pPr>
        <w:pStyle w:val="ListBullet"/>
      </w:pPr>
      <w:r>
        <w:t>Comprovar l'accessibilitat de maquinària a l'interior del solar.</w:t>
      </w:r>
    </w:p>
    <w:p>
      <w:pPr>
        <w:pStyle w:val="ListBullet"/>
      </w:pPr>
      <w:r>
        <w:t>Localitzar els punts on es realitzaran els assaigs.</w:t>
      </w:r>
    </w:p>
    <w:p>
      <w:pPr>
        <w:pStyle w:val="Heading2"/>
      </w:pPr>
      <w:r>
        <w:t>2.1. DESCRIPCIÓ DE LA ZONA D'ESTUDI</w:t>
      </w:r>
    </w:p>
    <w:p>
      <w:pPr>
        <w:pStyle w:val="Heading3"/>
      </w:pPr>
      <w:r>
        <w:t>2.1.1. Descripció de les parcel·les adjacents</w:t>
      </w:r>
    </w:p>
    <w:p>
      <w:r>
        <w:t>La parcel·la objecte d'estudi es situa al centre urbà del municipi de Balaguer, pren una morfologia rectangular, i limita:</w:t>
      </w:r>
    </w:p>
    <w:p>
      <w:pPr>
        <w:pStyle w:val="ListBullet"/>
      </w:pPr>
      <w:r>
        <w:t>Per la part nord, amb edificacions residencials de planta baixa més dues altures.</w:t>
      </w:r>
    </w:p>
    <w:p>
      <w:pPr>
        <w:pStyle w:val="ListBullet"/>
      </w:pPr>
      <w:r>
        <w:t>Per la part sud, amb el Carrer Major.</w:t>
      </w:r>
    </w:p>
    <w:p>
      <w:pPr>
        <w:pStyle w:val="ListBullet"/>
      </w:pPr>
      <w:r>
        <w:t>Per la part est i oest, amb construccions de característiques similars.</w:t>
      </w:r>
    </w:p>
    <w:p>
      <w:pPr>
        <w:pStyle w:val="Heading3"/>
      </w:pPr>
      <w:r>
        <w:t>2.1.2. Descripció del solar</w:t>
      </w:r>
    </w:p>
    <w:p>
      <w:r>
        <w:t>El dia dels treballs de camp es realitza l'entrada a la zona d'estudi a través del Carrer Major.</w:t>
      </w:r>
    </w:p>
    <w:p>
      <w:r>
        <w:t>El solar es localitza sense construccions i pavimentacions. Topogràficament, es mostra totalment pla, amb una cota aproximada de 245 m.s.n.m.</w:t>
      </w:r>
    </w:p>
    <w:p>
      <w:r>
        <w:t>En solars propers existeixen construccions de característiques similars a la obra projectada que el dia dels treballs de camp no presentaven patologies aparents a les seves parets exteriors visibles.</w:t>
      </w:r>
    </w:p>
    <w:p>
      <w:r>
        <w:t>*Fotografia 1. Vista general de la zona d'estudi.*</w:t>
      </w:r>
    </w:p>
    <w:p>
      <w:pPr>
        <w:pStyle w:val="Heading2"/>
      </w:pPr>
      <w:r>
        <w:t>2.2. RECONEIXEMENT DEL TERRENY</w:t>
      </w:r>
    </w:p>
    <w:p>
      <w:r>
        <w:t>La campanya de camp, que s'ha realitzat el dia 10 de gener de 2026, ha consistit en la realització de:</w:t>
      </w:r>
    </w:p>
    <w:p>
      <w:pPr>
        <w:pStyle w:val="ListBullet"/>
      </w:pPr>
      <w:r>
        <w:t>3 assaigs de penetració dinàmica tipus DPSH (veure annex "Registre assaigs mecànics").</w:t>
      </w:r>
    </w:p>
    <w:p>
      <w:pPr>
        <w:pStyle w:val="ListBullet"/>
      </w:pPr>
      <w:r>
        <w:t>1 assaig SPT amb recuperació de mostra (veure annex "Registre assaigs mecànics").</w:t>
      </w:r>
    </w:p>
    <w:p>
      <w:pPr>
        <w:pStyle w:val="ListBullet"/>
      </w:pPr>
      <w:r>
        <w:t>Observacions de camp realitzades pel tècnic de l'empresa desplaçat a l'obra.</w:t>
      </w:r>
    </w:p>
    <w:p>
      <w:pPr>
        <w:pStyle w:val="ListBullet"/>
      </w:pPr>
      <w:r>
        <w:t>Reportatge fotogràfic (veure annex "Fotografies").</w:t>
      </w:r>
    </w:p>
    <w:p>
      <w:r>
        <w:t>Els assaigs in situ han estat realitzats per TPS PROSPECCIÓ DEL SUBSÒL SL, laboratori d'assaigs per al control de qualitat de l'edificació.</w:t>
      </w:r>
    </w:p>
    <w:p>
      <w:r>
        <w:t>*Figura 2. Situació de l'estructura projectada i els assaigs realitzats.*</w:t>
      </w:r>
    </w:p>
    <w:p>
      <w:pPr>
        <w:pStyle w:val="Heading2"/>
      </w:pPr>
      <w:r>
        <w:t>2.3. JUSTIFICACIÓ DE COMPLIMENT DE CTE</w:t>
      </w:r>
    </w:p>
    <w:p>
      <w:r>
        <w:t>A partir de la campanya realitzada i la classificació de l'obra que s'obté segons l'apartat 1.2 del present estudi, es compleixen els mínims establerts pel DB SE-C del Código Técnico de la Edificación pel que fa referència al nombre de punts d'investigació realitzats, així com a les profunditats assolides en els mateixos i distància mínima entre ells.</w:t>
      </w:r>
    </w:p>
    <w:p>
      <w:pPr>
        <w:pStyle w:val="Heading2"/>
      </w:pPr>
      <w:r>
        <w:t>2.4. DESCRIPCIÓ DELS ASSAIGS IN SITU</w:t>
      </w:r>
    </w:p>
    <w:p>
      <w:pPr>
        <w:pStyle w:val="Heading3"/>
      </w:pPr>
      <w:r>
        <w:t>2.4.1. Assaigs de penetració tipus "DPSH"</w:t>
      </w:r>
    </w:p>
    <w:p>
      <w:r>
        <w:t>L'assaig consisteix a clavar en el terreny una barnilla de secció circular mitjançant la caiguda d'una massa, per penetrar en intervals de 20 cm l'esmentada barilla.</w:t>
      </w:r>
    </w:p>
    <w:p>
      <w:r>
        <w:t>Característiques de l'assaig:</w:t>
      </w:r>
    </w:p>
    <w:p>
      <w:pPr>
        <w:pStyle w:val="ListBullet"/>
      </w:pPr>
      <w:r>
        <w:t>Alçada de caiguda del Pes: 75 cm</w:t>
      </w:r>
    </w:p>
    <w:p>
      <w:pPr>
        <w:pStyle w:val="ListBullet"/>
      </w:pPr>
      <w:r>
        <w:t>Diàmetre de la punta de penetració: 51 mm</w:t>
      </w:r>
    </w:p>
    <w:p>
      <w:pPr>
        <w:pStyle w:val="ListBullet"/>
      </w:pPr>
      <w:r>
        <w:t>Interval de penetració: 20 cm</w:t>
      </w:r>
    </w:p>
    <w:p>
      <w:pPr>
        <w:pStyle w:val="ListBullet"/>
      </w:pPr>
      <w:r>
        <w:t>Pes: 63.5 Kg</w:t>
      </w:r>
    </w:p>
    <w:p>
      <w:r>
        <w:t>| Assaig | Coord. X | Coord. Y | Cota (m) | Prof. (m) |</w:t>
      </w:r>
    </w:p>
    <w:p>
      <w:r>
        <w:t>|--------|----------|----------|----------|-----------|</w:t>
      </w:r>
    </w:p>
    <w:p>
      <w:r>
        <w:t>| P-1 | [REVISAR] | [REVISAR] | 245.0 | 4.80 |</w:t>
      </w:r>
    </w:p>
    <w:p>
      <w:r>
        <w:t>| P-2 | [REVISAR] | [REVISAR] | 245.1 | 3.60 |</w:t>
      </w:r>
    </w:p>
    <w:p>
      <w:r>
        <w:t>| P-3 | [REVISAR] | [REVISAR] | 244.9 | 4.20 |</w:t>
      </w:r>
    </w:p>
    <w:p>
      <w:r>
        <w:t>*Taula 3. Coordenades i profunditats dels assaigs DPSH.*</w:t>
      </w:r>
    </w:p>
    <w:p>
      <w:r>
        <w:t>__________________________________________________</w:t>
      </w:r>
    </w:p>
    <w:p>
      <w:pPr>
        <w:pStyle w:val="Heading1"/>
      </w:pPr>
      <w:r>
        <w:t>3. DESCRIPCIÓ GEOLÒGICA I GEOTÈCNICA</w:t>
      </w:r>
    </w:p>
    <w:p>
      <w:pPr>
        <w:pStyle w:val="Heading2"/>
      </w:pPr>
      <w:r>
        <w:t>3.1. MARC GEOLÒGIC</w:t>
      </w:r>
    </w:p>
    <w:p>
      <w:r>
        <w:t>En primer lloc, s'ha procedit a la consulta de les diferents cartografies geològiques existents sobre la zona:</w:t>
      </w:r>
    </w:p>
    <w:p>
      <w:pPr>
        <w:pStyle w:val="ListBullet"/>
      </w:pPr>
      <w:r>
        <w:t>Hoja 359: Balaguer, del Mapa geológico de España, 1:50.000 del IGME.</w:t>
      </w:r>
    </w:p>
    <w:p>
      <w:r>
        <w:t>Els estudis s'han realitzat sobre materials d'edat Oligocè-Miocè que formen part de la Depressió de l'Ebre, en el seu sector oriental corresponent a la Conca del Segre.</w:t>
      </w:r>
    </w:p>
    <w:p>
      <w:r>
        <w:t>Geològicament, la zona de Balaguer es caracteritza per la presència de materials terciaris de caràcter continental, principalment gresos, lutites i conglomerats de tons rogencs i ocres.</w:t>
      </w:r>
    </w:p>
    <w:p>
      <w:r>
        <w:t>Concretament, i segons l'ICGC, a la zona d'estudi afloren materials de la unitat corresponent a gresos i lutites amb intercalacions de nivells de conglomerats d'edat Oligocè.</w:t>
      </w:r>
    </w:p>
    <w:p>
      <w:r>
        <w:t>*Figura 4. Mapa geològic de la zona en estudi (Font: ICGC, modificat).*</w:t>
      </w:r>
    </w:p>
    <w:p>
      <w:pPr>
        <w:pStyle w:val="Heading2"/>
      </w:pPr>
      <w:r>
        <w:t>3.2. CARACTERITZACIÓ DELS MATERIALS</w:t>
      </w:r>
    </w:p>
    <w:p>
      <w:r>
        <w:t>A partir dels assaigs in situ realitzats, s'ha establert un nivell de materials des del punt de vista geològic-geotècnic:</w:t>
      </w:r>
    </w:p>
    <w:p>
      <w:pPr>
        <w:pStyle w:val="Heading3"/>
      </w:pPr>
      <w:r>
        <w:t>3.2.1. Nivell 1</w:t>
      </w:r>
    </w:p>
    <w:p>
      <w:r>
        <w:rPr>
          <w:b/>
        </w:rPr>
        <w:t>Descripció litològica:</w:t>
      </w:r>
    </w:p>
    <w:p>
      <w:r>
        <w:t>El nivell 1 està format per graves i sorres amb matriu llimosa, de coloracions marró clar a ocre. Superficialment es detecta un tram de sòls vegetals entre 30-50 cm.</w:t>
      </w:r>
    </w:p>
    <w:p>
      <w:r>
        <w:t>Aquests materials han estat caracteritzats a partir de la interpretació de les dades dels assaigs de penetració dinàmica i la correlació amb l'estudi de la geologia regional de la zona.</w:t>
      </w:r>
    </w:p>
    <w:p>
      <w:r>
        <w:rPr>
          <w:b/>
        </w:rPr>
        <w:t>Localització:</w:t>
      </w:r>
    </w:p>
    <w:p>
      <w:r>
        <w:t>A partir dels assaigs realitzats s'obté una potència màxima estudiada de 4.80 metres.</w:t>
      </w:r>
    </w:p>
    <w:p>
      <w:r>
        <w:rPr>
          <w:b/>
        </w:rPr>
        <w:t>Resistència:</w:t>
      </w:r>
    </w:p>
    <w:p>
      <w:r>
        <w:t>Des del punt de vista geomecànic es tracta d'uns materials de caràcter generalment granulars, amb una densitat i una capacitat portant mitja-alta. Dels assaigs de penetració dinàmica DPSH s'obté un valor de N20 mig de [REVISAR] fins assolir rebuig a la penetració.</w:t>
      </w:r>
    </w:p>
    <w:p>
      <w:pPr>
        <w:pStyle w:val="Heading2"/>
      </w:pPr>
      <w:r>
        <w:t>3.3. HIDROLOGIA I HIDROGEOLOGIA</w:t>
      </w:r>
    </w:p>
    <w:p>
      <w:pPr>
        <w:pStyle w:val="Heading3"/>
      </w:pPr>
      <w:r>
        <w:t>3.3.1. Hidrogeologia superficial</w:t>
      </w:r>
    </w:p>
    <w:p>
      <w:r>
        <w:t>Al solar, no s'han detectat marques i/o indicis de processos d'erosió relacionats amb l'escolament hídric superficial, ni es preveu que apareguin.</w:t>
      </w:r>
    </w:p>
    <w:p>
      <w:pPr>
        <w:pStyle w:val="Heading3"/>
      </w:pPr>
      <w:r>
        <w:t>3.3.2. Hidrogeologia subterrània</w:t>
      </w:r>
    </w:p>
    <w:p>
      <w:r>
        <w:t>En data de la realització dels treballs de camp, i fins la cota estudiada, no es va detectar presència de nivell freàtic en cap dels punts estudiats.</w:t>
      </w:r>
    </w:p>
    <w:p>
      <w:pPr>
        <w:pStyle w:val="Heading2"/>
      </w:pPr>
      <w:r>
        <w:t>3.4. AGRESSIVITAT DEL MEDI</w:t>
      </w:r>
    </w:p>
    <w:p>
      <w:r>
        <w:t>D'una mostra dels materials del subsòl, on es preveu armar la fonamentació, s'ha realitzat els pertinents assaigs de laboratori per tal de determinar la seva agressivitat al formigó (segons CE-21).</w:t>
      </w:r>
    </w:p>
    <w:p>
      <w:r>
        <w:t>A partir dels resultats obtinguts, els materials del subsòl es presenten NO AGRESSIUS al formigó.</w:t>
      </w:r>
    </w:p>
    <w:p>
      <w:pPr>
        <w:pStyle w:val="Heading2"/>
      </w:pPr>
      <w:r>
        <w:t>3.5. EXCAVABILITAT</w:t>
      </w:r>
    </w:p>
    <w:p>
      <w:r>
        <w:t>Segons el projecte executiu es preveu la construcció d'una estructura en planta baixa més una alçada. Els materials del primer nivell no presentaran problemes des del punt de vista de la seva ripabilitat, podent-se realitzar les excavacions amb maquinària convencional.</w:t>
      </w:r>
    </w:p>
    <w:p>
      <w:pPr>
        <w:pStyle w:val="Heading2"/>
      </w:pPr>
      <w:r>
        <w:t>3.6. ACCELERACIÓ SÍSMICA DE REFERÈNCIA</w:t>
      </w:r>
    </w:p>
    <w:p>
      <w:r>
        <w:t>Segons la Norma de Construcción Sismoresistente NCSE-02, l'acceleració sísmica bàsica per a la zona de Balaguer és de ab = 0.04g, corresponent a una zona de sismicitat baixa.</w:t>
      </w:r>
    </w:p>
    <w:p>
      <w:r>
        <w:t>__________________________________________________</w:t>
      </w:r>
    </w:p>
    <w:p>
      <w:pPr>
        <w:pStyle w:val="Heading1"/>
      </w:pPr>
      <w:r>
        <w:t>4. CONCLUSIONS</w:t>
      </w:r>
    </w:p>
    <w:p>
      <w:r>
        <w:t>Les recomanacions es donen en funció dels resultats obtinguts de la campanya de camp realitzada, així com les observacions realitzades pel tècnic de l'empresa desplaçat a l'obra.</w:t>
      </w:r>
    </w:p>
    <w:p>
      <w:pPr>
        <w:pStyle w:val="Heading2"/>
      </w:pPr>
      <w:r>
        <w:t>4.1. GEOLOGIA</w:t>
      </w:r>
    </w:p>
    <w:p>
      <w:r>
        <w:t>Es detecta un nivell de materials des del punt de vista geològic/geotècnic en el subsòl del solar en estudi.</w:t>
      </w:r>
    </w:p>
    <w:p>
      <w:r>
        <w:t>El nivell 1 està format per graves i sorres amb matriu llimosa, de coloracions marró clar a ocre. Superficialment es detecta un tram de sòls vegetals entre 30-50 cm. Des del punt de vista geomecànic es tracta d'uns materials de caràcter generalment granulars, amb una densitat i una capacitat portant mitja-alta.</w:t>
      </w:r>
    </w:p>
    <w:p>
      <w:r>
        <w:t>| Paràmetre | Valor |</w:t>
      </w:r>
    </w:p>
    <w:p>
      <w:r>
        <w:t>|-----------|-------|</w:t>
      </w:r>
    </w:p>
    <w:p>
      <w:r>
        <w:t>| Classificació USCS | SM-GP |</w:t>
      </w:r>
    </w:p>
    <w:p>
      <w:r>
        <w:t>| Densitat aparent | 20 kN/m³ |</w:t>
      </w:r>
    </w:p>
    <w:p>
      <w:r>
        <w:t>| Angle de fricció | 32-35° |</w:t>
      </w:r>
    </w:p>
    <w:p>
      <w:r>
        <w:t>| Cohesió efectiva | 0 kPa |</w:t>
      </w:r>
    </w:p>
    <w:p>
      <w:r>
        <w:t>*Taula 9. Característiques geològiques i geotècniques dels materials del subsòl.*</w:t>
      </w:r>
    </w:p>
    <w:p>
      <w:pPr>
        <w:pStyle w:val="Heading2"/>
      </w:pPr>
      <w:r>
        <w:t>4.2. HIDROGEOLOGIA I AGRESSIVITAT</w:t>
      </w:r>
    </w:p>
    <w:p>
      <w:r>
        <w:t>Es tracta d'un solar no antropitzat. No s'han detectat marques i/o indicis de processos d'erosió relacionats amb l'escolament hídric superficial.</w:t>
      </w:r>
    </w:p>
    <w:p>
      <w:r>
        <w:t>En data de la realització dels treballs de camp, i fins la cota estudiada, no es va detectar presència de nivell freàtic en cap dels punts estudiats.</w:t>
      </w:r>
    </w:p>
    <w:p>
      <w:r>
        <w:t>A partir dels resultats dels assaigs de laboratori realitzats, els materials del subsòl on es preveu armar la fonamentació, es presenten NO AGRESSIUS al formigó.</w:t>
      </w:r>
    </w:p>
    <w:p>
      <w:pPr>
        <w:pStyle w:val="Heading2"/>
      </w:pPr>
      <w:r>
        <w:t>4.3. FONAMENTACIÓ</w:t>
      </w:r>
    </w:p>
    <w:p>
      <w:r>
        <w:t>Segons el projecte executiu es preveu la construcció d'una estructura en planta baixa més una alçada. Un cop realitzat el sanejament i anivellació, afloraran superficialment els materials del primer nivell descrit.</w:t>
      </w:r>
    </w:p>
    <w:p>
      <w:r>
        <w:t>Donades les propietats geomecàniques dels materials del primer nivell, es realitza una valoració per a la realització d'una fonamentació superficial mitjançant sabates, aïllades i/o corregudes.</w:t>
      </w:r>
    </w:p>
    <w:p>
      <w:r>
        <w:t>Per una fonamentació mitjançant sabates, encastada entre 40-60 cm en els materials del primer nivell sanejat, es podrà adoptar una tensió admissible de:</w:t>
      </w:r>
    </w:p>
    <w:p>
      <w:r>
        <w:rPr>
          <w:b/>
        </w:rPr>
        <w:t>Qa = 3.50 kg/cm²</w:t>
      </w:r>
      <w:r>
        <w:t xml:space="preserve"> amb un factor de seguretat inclòs de F=3</w:t>
      </w:r>
    </w:p>
    <w:p>
      <w:r>
        <w:t>Els assentaments màxims previstos per la càrrega recomanada anteriorment seran iguals o inferiors a 2.0 cm, immediats en el temps donat el comportament granular dels materials.</w:t>
      </w:r>
    </w:p>
    <w:p>
      <w:r>
        <w:t xml:space="preserve">Com a valor de coeficient de balast referit a la placa de 30x30, es podrà adoptar un valor de </w:t>
      </w:r>
      <w:r>
        <w:rPr>
          <w:b/>
        </w:rPr>
        <w:t>K30 = 6.0 kg/cm³</w:t>
      </w:r>
      <w:r>
        <w:t>.</w:t>
      </w:r>
    </w:p>
    <w:p>
      <w:r>
        <w:t>__________________________________________________</w:t>
      </w:r>
    </w:p>
    <w:p>
      <w:r>
        <w:t>G3 D T S.L. sol·licita que si es detectessin anomalies respecte les dades que s'exposen, durant l'execució de la obra, agrairíem que ens avisessin, i igualment restem a la seva disposició per qualsevol consulta i/o dubte que vulguin realitzar, en el telèfon 973 33 12 12.</w:t>
      </w:r>
    </w:p>
    <w:p>
      <w:r>
        <w:rPr>
          <w:b/>
        </w:rPr>
        <w:t>Informe geològic / geotècnic</w:t>
      </w:r>
    </w:p>
    <w:p>
      <w:r>
        <w:t>Expedient Núm.: 4001700</w:t>
      </w:r>
    </w:p>
    <w:p>
      <w:r>
        <w:t>Els Omells de Na Gaia, 16 de gener de 2026</w:t>
      </w:r>
    </w:p>
    <w:p>
      <w:r>
        <w:t>__________________________________________________</w:t>
      </w:r>
    </w:p>
    <w:p>
      <w:r>
        <w:rPr>
          <w:b/>
        </w:rPr>
        <w:t>NOTA IMPORTANT</w:t>
      </w:r>
      <w:r>
        <w:t>: Aquest és un ESBORRANY de demostració generat automàticament.</w:t>
      </w:r>
    </w:p>
    <w:p>
      <w:r>
        <w:t>Requereix revisió i validació per enginyer geotècnic col·legiat abans de qualsevol ús oficial.</w:t>
      </w:r>
    </w:p>
    <w:p>
      <w:r>
        <w:t>__________________________________________________</w:t>
      </w:r>
    </w:p>
    <w:p>
      <w:r>
        <w:t>*Generat per /g3dt-demo-informe - Sistema de Demostració Eficients*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